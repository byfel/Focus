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pBdr>
          <w:bottom w:val="single" w:sz="18" w:space="8" w:color="0969DA"/>
        </w:pBdr>
      </w:pPr>
      <w:r>
        <w:rPr>
          <w:rFonts w:ascii="Segoe UI" w:hAnsi="Segoe UI"/>
          <w:b/>
          <w:color w:val="0969DA"/>
          <w:sz w:val="34"/>
        </w:rPr>
        <w:t>Procedimento de Downgrade e Configuração Griptape 0.26 (Família Avessa)</w:t>
      </w:r>
    </w:p>
    <w:p>
      <w:pPr>
        <w:keepNext/>
        <w:spacing w:before="80" w:after="120"/>
        <w:pBdr>
          <w:bottom w:val="single" w:sz="6" w:space="5" w:color="D0D7DE"/>
        </w:pBdr>
      </w:pPr>
      <w:r>
        <w:rPr>
          <w:rFonts w:ascii="Segoe UI" w:hAnsi="Segoe UI"/>
          <w:b/>
          <w:color w:val="1F2328"/>
          <w:sz w:val="25"/>
        </w:rPr>
        <w:t>Alinhado 100% com o Manual do Time de Design</w:t>
      </w:r>
    </w:p>
    <w:p>
      <w:pPr>
        <w:spacing w:before="120" w:after="160" w:line="288" w:lineRule="auto"/>
      </w:pPr>
      <w:r>
        <w:rPr>
          <w:rFonts w:ascii="Segoe UI" w:hAnsi="Segoe UI"/>
          <w:b w:val="0"/>
          <w:i w:val="0"/>
          <w:color w:val="24292F"/>
          <w:sz w:val="20"/>
        </w:rPr>
        <w:t xml:space="preserve">Este documento consolida o passo a passo oficial desenvolvido pelo time de design para o projeto </w:t>
      </w:r>
      <w:r>
        <w:rPr>
          <w:rFonts w:ascii="Segoe UI" w:hAnsi="Segoe UI"/>
          <w:b/>
          <w:i w:val="0"/>
          <w:color w:val="24292F"/>
          <w:sz w:val="20"/>
        </w:rPr>
        <w:t>Família Avessa</w:t>
      </w:r>
      <w:r>
        <w:rPr>
          <w:rFonts w:ascii="Segoe UI" w:hAnsi="Segoe UI"/>
          <w:b w:val="0"/>
          <w:i w:val="0"/>
          <w:color w:val="24292F"/>
          <w:sz w:val="20"/>
        </w:rPr>
        <w:t xml:space="preserve">, utilizando a versão </w:t>
      </w:r>
      <w:r>
        <w:rPr>
          <w:rFonts w:ascii="Segoe UI" w:hAnsi="Segoe UI"/>
          <w:b/>
          <w:i w:val="0"/>
          <w:color w:val="24292F"/>
          <w:sz w:val="20"/>
        </w:rPr>
        <w:t>Griptape Desktop 0.26.0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a biblioteca padrão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Standard-Library 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Griptape Cloud v0.74.0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, explicando e solucionando o motivo pelo qual a máquina do VFX não carregou a biblioteca (ficando com o aviso </w:t>
      </w:r>
      <w:r>
        <w:rPr>
          <w:rFonts w:ascii="Segoe UI" w:hAnsi="Segoe UI"/>
          <w:b w:val="0"/>
          <w:i/>
          <w:color w:val="24292F"/>
          <w:sz w:val="20"/>
        </w:rPr>
        <w:t>Pending refresh</w:t>
      </w:r>
      <w:r>
        <w:rPr>
          <w:rFonts w:ascii="Segoe UI" w:hAnsi="Segoe UI"/>
          <w:b w:val="0"/>
          <w:i w:val="0"/>
          <w:color w:val="24292F"/>
          <w:sz w:val="20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00" w:after="120"/>
        <w:pBdr>
          <w:bottom w:val="single" w:sz="6" w:space="5" w:color="D0D7DE"/>
        </w:pBdr>
      </w:pPr>
      <w:r>
        <w:rPr>
          <w:rFonts w:ascii="Segoe UI" w:hAnsi="Segoe UI"/>
          <w:b/>
          <w:color w:val="1F2328"/>
          <w:sz w:val="25"/>
        </w:rPr>
        <w:t>1. O que aconteceu na máquina do VFX (Imagens 3 e 4)?</w:t>
      </w:r>
    </w:p>
    <w:p>
      <w:pPr>
        <w:spacing w:before="40" w:after="60" w:line="288" w:lineRule="auto"/>
      </w:pPr>
      <w:r>
        <w:rPr>
          <w:rFonts w:ascii="Segoe UI" w:hAnsi="Segoe UI"/>
          <w:b w:val="0"/>
          <w:i w:val="0"/>
          <w:color w:val="24292F"/>
          <w:sz w:val="20"/>
        </w:rPr>
        <w:t>Na máquina do VFX, a tela mostra: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Griptape Nodes [Pending refresh]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Versão na tela: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v0.88.0 · 291 nodes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Detalhes: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Ref: main | Commit: 5979147</w:t>
      </w:r>
    </w:p>
    <w:p>
      <w:pPr>
        <w:keepNext/>
        <w:spacing w:before="200" w:after="80"/>
      </w:pPr>
      <w:r>
        <w:rPr>
          <w:rFonts w:ascii="Segoe UI" w:hAnsi="Segoe UI"/>
          <w:b/>
          <w:color w:val="0969DA"/>
          <w:sz w:val="22"/>
        </w:rPr>
        <w:t>A Causa do Problema: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1.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O manual do time de design orienta desinstalar e remover as pastas em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%USERPROFILE%\AppData\Roaming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%USERPROFILE%\AppData\Local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2. </w:t>
      </w:r>
      <w:r>
        <w:rPr>
          <w:rFonts w:ascii="Segoe UI" w:hAnsi="Segoe UI"/>
          <w:b w:val="0"/>
          <w:i w:val="0"/>
          <w:color w:val="24292F"/>
          <w:sz w:val="20"/>
        </w:rPr>
        <w:t>No entanto, os arquivos baixados das bibliotecas ficam salvos dentro do Workspace do usuário:</w:t>
      </w:r>
    </w:p>
    <w:p>
      <w:pPr>
        <w:spacing w:before="40" w:after="80" w:line="288" w:lineRule="auto"/>
        <w:ind w:left="504"/>
      </w:pPr>
      <w:r>
        <w:rPr>
          <w:rFonts w:ascii="Consolas" w:hAnsi="Consolas"/>
          <w:b w:val="0"/>
          <w:i w:val="0"/>
          <w:color w:val="CF222E"/>
          <w:sz w:val="19"/>
          <w:shd w:fill="F6F8FA"/>
        </w:rPr>
        <w:t>C:\Users\&lt;usuario&gt;\Documents\GriptapeNodes\libraries\griptape-nodes-library-standard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3.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Como essa pasta </w:t>
      </w:r>
      <w:r>
        <w:rPr>
          <w:rFonts w:ascii="Segoe UI" w:hAnsi="Segoe UI"/>
          <w:b/>
          <w:i w:val="0"/>
          <w:color w:val="24292F"/>
          <w:sz w:val="20"/>
        </w:rPr>
        <w:t>não foi removida</w:t>
      </w:r>
      <w:r>
        <w:rPr>
          <w:rFonts w:ascii="Segoe UI" w:hAnsi="Segoe UI"/>
          <w:b w:val="0"/>
          <w:i w:val="0"/>
          <w:color w:val="24292F"/>
          <w:sz w:val="20"/>
        </w:rPr>
        <w:t xml:space="preserve">, a máquina do VFX continuou com a versão </w:t>
      </w:r>
      <w:r>
        <w:rPr>
          <w:rFonts w:ascii="Segoe UI" w:hAnsi="Segoe UI"/>
          <w:b/>
          <w:i w:val="0"/>
          <w:color w:val="24292F"/>
          <w:sz w:val="20"/>
        </w:rPr>
        <w:t>v0.88.0 (da branch main)</w:t>
      </w:r>
      <w:r>
        <w:rPr>
          <w:rFonts w:ascii="Segoe UI" w:hAnsi="Segoe UI"/>
          <w:b w:val="0"/>
          <w:i w:val="0"/>
          <w:color w:val="24292F"/>
          <w:sz w:val="20"/>
        </w:rPr>
        <w:t xml:space="preserve"> presa no disco.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4.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Quando o usuário configurou no Griptape para baixar a </w:t>
      </w:r>
      <w:r>
        <w:rPr>
          <w:rFonts w:ascii="Segoe UI" w:hAnsi="Segoe UI"/>
          <w:b/>
          <w:i w:val="0"/>
          <w:color w:val="24292F"/>
          <w:sz w:val="20"/>
        </w:rPr>
        <w:t>v0.87.0</w:t>
      </w:r>
      <w:r>
        <w:rPr>
          <w:rFonts w:ascii="Segoe UI" w:hAnsi="Segoe UI"/>
          <w:b w:val="0"/>
          <w:i w:val="0"/>
          <w:color w:val="24292F"/>
          <w:sz w:val="20"/>
        </w:rPr>
        <w:t>, o aplicativo tentou clonar, mas encontrou a pasta já existente e travou com o erro: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5"/>
            <w:shd w:fill="FFF5F5"/>
            <w:tcBorders>
              <w:top w:val="single" w:sz="4" w:space="0" w:color="D0D7DE"/>
              <w:left w:val="single" w:sz="24" w:space="0" w:color="CF222E"/>
              <w:bottom w:val="single" w:sz="4" w:space="0" w:color="D0D7DE"/>
              <w:right w:val="single" w:sz="4" w:space="0" w:color="D0D7DE"/>
            </w:tcBorders>
            <w:tcMar>
              <w:top w:w="110" w:type="dxa"/>
              <w:bottom w:w="110" w:type="dxa"/>
              <w:left w:w="18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F222E"/>
                <w:sz w:val="19"/>
              </w:rPr>
              <w:t xml:space="preserve">&gt; </w:t>
            </w:r>
            <w:r>
              <w:rPr>
                <w:rFonts w:ascii="Consolas" w:hAnsi="Consolas"/>
                <w:color w:val="CF222E"/>
                <w:sz w:val="19"/>
              </w:rPr>
              <w:t>DownloadLibrary Failed: Cannot download library: target directory already exists</w:t>
            </w:r>
          </w:p>
        </w:tc>
      </w:tr>
    </w:tbl>
    <w:p>
      <w:pPr>
        <w:spacing w:before="0" w:after="60"/>
      </w:pP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5.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Por isso, a máquina nunca concluiu a troca para a </w:t>
      </w:r>
      <w:r>
        <w:rPr>
          <w:rFonts w:ascii="Segoe UI" w:hAnsi="Segoe UI"/>
          <w:b/>
          <w:i w:val="0"/>
          <w:color w:val="24292F"/>
          <w:sz w:val="20"/>
        </w:rPr>
        <w:t>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os nós da Standard Library não apareceram na aba </w:t>
      </w:r>
      <w:r>
        <w:rPr>
          <w:rFonts w:ascii="Segoe UI" w:hAnsi="Segoe UI"/>
          <w:b/>
          <w:i w:val="0"/>
          <w:color w:val="24292F"/>
          <w:sz w:val="20"/>
        </w:rPr>
        <w:t>NODES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40" w:after="120"/>
        <w:pBdr>
          <w:bottom w:val="single" w:sz="6" w:space="5" w:color="D0D7DE"/>
        </w:pBdr>
      </w:pPr>
      <w:r>
        <w:rPr>
          <w:rFonts w:ascii="Segoe UI" w:hAnsi="Segoe UI"/>
          <w:b/>
          <w:color w:val="1F2328"/>
          <w:sz w:val="25"/>
        </w:rPr>
        <w:t>2. Como resolver na máquina do VFX (e demais máquinas com esse sintoma)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Opção A: Correção Automática em 1 Clique (Recomendada)</w:t>
      </w:r>
    </w:p>
    <w:p>
      <w:pPr>
        <w:spacing w:before="40" w:after="60" w:line="288" w:lineRule="auto"/>
      </w:pPr>
      <w:r>
        <w:rPr>
          <w:rFonts w:ascii="Segoe UI" w:hAnsi="Segoe UI"/>
          <w:b w:val="0"/>
          <w:i w:val="0"/>
          <w:color w:val="24292F"/>
          <w:sz w:val="20"/>
        </w:rPr>
        <w:t>Para não precisar apagar pastas manualmente nem digitar URLs: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1.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Na máquina do VFX, copie para a pasta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Downloads</w:t>
      </w:r>
      <w:r>
        <w:rPr>
          <w:rFonts w:ascii="Segoe UI" w:hAnsi="Segoe UI"/>
          <w:b w:val="0"/>
          <w:i w:val="0"/>
          <w:color w:val="24292F"/>
          <w:sz w:val="20"/>
        </w:rPr>
        <w:t xml:space="preserve"> (ou use direto do pendrive):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corrigir_nodes.bat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corrigir_nodes.py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standard_lib_v0.87.0.zip</w:t>
      </w:r>
      <w:r>
        <w:rPr>
          <w:rFonts w:ascii="Segoe UI" w:hAnsi="Segoe UI"/>
          <w:b w:val="0"/>
          <w:i/>
          <w:color w:val="24292F"/>
          <w:sz w:val="20"/>
        </w:rPr>
        <w:t xml:space="preserve"> (backup offline oficial da v0.87.0)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2.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Dê dois cliques em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corrigir_nodes.bat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pressione </w:t>
      </w:r>
      <w:r>
        <w:rPr>
          <w:rFonts w:ascii="Segoe UI" w:hAnsi="Segoe UI"/>
          <w:b/>
          <w:i w:val="0"/>
          <w:color w:val="24292F"/>
          <w:sz w:val="20"/>
        </w:rPr>
        <w:t>ENTER</w:t>
      </w:r>
      <w:r>
        <w:rPr>
          <w:rFonts w:ascii="Segoe UI" w:hAnsi="Segoe UI"/>
          <w:b w:val="0"/>
          <w:i w:val="0"/>
          <w:color w:val="24292F"/>
          <w:sz w:val="20"/>
        </w:rPr>
        <w:t xml:space="preserve"> para confirmar o usuário da máquina (ex: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feliproc</w:t>
      </w:r>
      <w:r>
        <w:rPr>
          <w:rFonts w:ascii="Segoe UI" w:hAnsi="Segoe UI"/>
          <w:b w:val="0"/>
          <w:i w:val="0"/>
          <w:color w:val="24292F"/>
          <w:sz w:val="20"/>
        </w:rPr>
        <w:t>).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3. </w:t>
      </w:r>
      <w:r>
        <w:rPr>
          <w:rFonts w:ascii="Segoe UI" w:hAnsi="Segoe UI"/>
          <w:b w:val="0"/>
          <w:i w:val="0"/>
          <w:color w:val="24292F"/>
          <w:sz w:val="20"/>
        </w:rPr>
        <w:t>O script fará tudo em menos de 5 segundos: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>Encerra com segurança apenas o Griptape e processos Python vinculados a ele (sem interferir em outros softwares de VFX como Nuke, Houdini ou Maya).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Alinha a pasta local diretamente para a tag oficial </w:t>
      </w:r>
      <w:r>
        <w:rPr>
          <w:rFonts w:ascii="Consolas" w:hAnsi="Consolas"/>
          <w:b/>
          <w:i w:val="0"/>
          <w:color w:val="CF222E"/>
          <w:sz w:val="19"/>
          <w:shd w:fill="F6F8FA"/>
        </w:rPr>
        <w:t>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(usando Git ou o zip offline do kit).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Atualiza o arquivo de configuração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griptape_nodes_config.json</w:t>
      </w:r>
      <w:r>
        <w:rPr>
          <w:rFonts w:ascii="Segoe UI" w:hAnsi="Segoe UI"/>
          <w:b w:val="0"/>
          <w:i w:val="0"/>
          <w:color w:val="24292F"/>
          <w:sz w:val="20"/>
        </w:rPr>
        <w:t xml:space="preserve"> para fixar: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https://github.com/griptape-ai/griptape-nodes-library-standard@v0.87.0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versão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&lt;=0.87.0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https://github.com/griptape-ai/griptape-nodes-library-griptape-cloud@v0.74.0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versão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&lt;=0.74.0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Limpa o arquivo temporário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lockfile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garante permissões totais de leitura e escrita.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4.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Abra o Griptape Nodes. Em </w:t>
      </w:r>
      <w:r>
        <w:rPr>
          <w:rFonts w:ascii="Segoe UI" w:hAnsi="Segoe UI"/>
          <w:b/>
          <w:i w:val="0"/>
          <w:color w:val="24292F"/>
          <w:sz w:val="20"/>
        </w:rPr>
        <w:t>Manage &gt; Library Management</w:t>
      </w:r>
      <w:r>
        <w:rPr>
          <w:rFonts w:ascii="Segoe UI" w:hAnsi="Segoe UI"/>
          <w:b w:val="0"/>
          <w:i w:val="0"/>
          <w:color w:val="24292F"/>
          <w:sz w:val="20"/>
        </w:rPr>
        <w:t xml:space="preserve">, a biblioteca estará ativa como </w:t>
      </w:r>
      <w:r>
        <w:rPr>
          <w:rFonts w:ascii="Segoe UI" w:hAnsi="Segoe UI"/>
          <w:b/>
          <w:i w:val="0"/>
          <w:color w:val="24292F"/>
          <w:sz w:val="20"/>
        </w:rPr>
        <w:t>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todos os nós aparecerão na aba </w:t>
      </w:r>
      <w:r>
        <w:rPr>
          <w:rFonts w:ascii="Segoe UI" w:hAnsi="Segoe UI"/>
          <w:b/>
          <w:i w:val="0"/>
          <w:color w:val="24292F"/>
          <w:sz w:val="20"/>
        </w:rPr>
        <w:t>NODES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00" w:after="80"/>
      </w:pPr>
      <w:r>
        <w:rPr>
          <w:rFonts w:ascii="Segoe UI" w:hAnsi="Segoe UI"/>
          <w:b/>
          <w:color w:val="0969DA"/>
          <w:sz w:val="22"/>
        </w:rPr>
        <w:t>Opção B: Correção Manual (Seguindo o Fluxo do Design)</w:t>
      </w:r>
    </w:p>
    <w:p>
      <w:pPr>
        <w:spacing w:before="40" w:after="60" w:line="288" w:lineRule="auto"/>
      </w:pPr>
      <w:r>
        <w:rPr>
          <w:rFonts w:ascii="Segoe UI" w:hAnsi="Segoe UI"/>
          <w:b w:val="0"/>
          <w:i w:val="0"/>
          <w:color w:val="24292F"/>
          <w:sz w:val="20"/>
        </w:rPr>
        <w:t>Caso prefira fazer manualmente na própria máquina: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1. </w:t>
      </w:r>
      <w:r>
        <w:rPr>
          <w:rFonts w:ascii="Segoe UI" w:hAnsi="Segoe UI"/>
          <w:b/>
          <w:i w:val="0"/>
          <w:color w:val="24292F"/>
          <w:sz w:val="20"/>
        </w:rPr>
        <w:t>Feche o Griptape Nodes.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2. </w:t>
      </w:r>
      <w:r>
        <w:rPr>
          <w:rFonts w:ascii="Segoe UI" w:hAnsi="Segoe UI"/>
          <w:b/>
          <w:i w:val="0"/>
          <w:color w:val="24292F"/>
          <w:sz w:val="20"/>
        </w:rPr>
        <w:t>Apague a pasta residual da biblioteca antiga:</w:t>
      </w:r>
    </w:p>
    <w:p>
      <w:pPr>
        <w:spacing w:before="40" w:after="60" w:line="288" w:lineRule="auto"/>
        <w:ind w:left="504"/>
      </w:pPr>
      <w:r>
        <w:rPr>
          <w:rFonts w:ascii="Segoe UI" w:hAnsi="Segoe UI"/>
          <w:b w:val="0"/>
          <w:i w:val="0"/>
          <w:color w:val="24292F"/>
          <w:sz w:val="20"/>
        </w:rPr>
        <w:t xml:space="preserve">Vá até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C:\Users\&lt;usuario&gt;\Documents\GriptapeNodes\libraries</w:t>
      </w:r>
      <w:r>
        <w:rPr>
          <w:rFonts w:ascii="Segoe UI" w:hAnsi="Segoe UI"/>
          <w:b w:val="0"/>
          <w:i w:val="0"/>
          <w:color w:val="24292F"/>
          <w:sz w:val="20"/>
        </w:rPr>
        <w:t xml:space="preserve"> e </w:t>
      </w:r>
      <w:r>
        <w:rPr>
          <w:rFonts w:ascii="Segoe UI" w:hAnsi="Segoe UI"/>
          <w:b/>
          <w:i w:val="0"/>
          <w:color w:val="24292F"/>
          <w:sz w:val="20"/>
        </w:rPr>
        <w:t>delete</w:t>
      </w:r>
      <w:r>
        <w:rPr>
          <w:rFonts w:ascii="Segoe UI" w:hAnsi="Segoe UI"/>
          <w:b w:val="0"/>
          <w:i w:val="0"/>
          <w:color w:val="24292F"/>
          <w:sz w:val="20"/>
        </w:rPr>
        <w:t xml:space="preserve"> a pasta: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griptape-nodes-library-standard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3. </w:t>
      </w:r>
      <w:r>
        <w:rPr>
          <w:rFonts w:ascii="Segoe UI" w:hAnsi="Segoe UI"/>
          <w:b/>
          <w:i w:val="0"/>
          <w:color w:val="24292F"/>
          <w:sz w:val="20"/>
        </w:rPr>
        <w:t>Abra o Griptape Nodes.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4.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Em </w:t>
      </w:r>
      <w:r>
        <w:rPr>
          <w:rFonts w:ascii="Segoe UI" w:hAnsi="Segoe UI"/>
          <w:b/>
          <w:i w:val="0"/>
          <w:color w:val="24292F"/>
          <w:sz w:val="20"/>
        </w:rPr>
        <w:t>Settings &gt; Settings &gt; Libraries &gt; Libraries To Download</w:t>
      </w:r>
      <w:r>
        <w:rPr>
          <w:rFonts w:ascii="Segoe UI" w:hAnsi="Segoe UI"/>
          <w:b w:val="0"/>
          <w:i w:val="0"/>
          <w:color w:val="24292F"/>
          <w:sz w:val="20"/>
        </w:rPr>
        <w:t>, confirme as duas entradas: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/>
          <w:i w:val="0"/>
          <w:color w:val="24292F"/>
          <w:sz w:val="20"/>
        </w:rPr>
        <w:t xml:space="preserve">Standard: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https://github.com/griptape-ai/griptape-nodes-library-standard@v0.87.0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| Versão: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&lt;=0.87.0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/>
          <w:i w:val="0"/>
          <w:color w:val="24292F"/>
          <w:sz w:val="20"/>
        </w:rPr>
        <w:t xml:space="preserve">Cloud: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https://github.com/griptape-ai/griptape-nodes-library-griptape-cloud@v0.74.0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| Versão: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&lt;=0.74.0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5.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Clique no menu superior </w:t>
      </w:r>
      <w:r>
        <w:rPr>
          <w:rFonts w:ascii="Segoe UI" w:hAnsi="Segoe UI"/>
          <w:b/>
          <w:i w:val="0"/>
          <w:color w:val="24292F"/>
          <w:sz w:val="20"/>
        </w:rPr>
        <w:t>Engine &gt; Restart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60" w:after="60" w:line="288" w:lineRule="auto"/>
        <w:ind w:left="360"/>
      </w:pPr>
      <w:r>
        <w:rPr>
          <w:rFonts w:ascii="Segoe UI" w:hAnsi="Segoe UI"/>
          <w:b/>
          <w:color w:val="0969DA"/>
        </w:rPr>
        <w:t xml:space="preserve">6.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Como a pasta antiga foi removida, o Griptape clonará a </w:t>
      </w:r>
      <w:r>
        <w:rPr>
          <w:rFonts w:ascii="Segoe UI" w:hAnsi="Segoe UI"/>
          <w:b/>
          <w:i w:val="0"/>
          <w:color w:val="24292F"/>
          <w:sz w:val="20"/>
        </w:rPr>
        <w:t>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do zero sem dar erro de diretório já existente.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240" w:after="120"/>
        <w:pBdr>
          <w:bottom w:val="single" w:sz="6" w:space="5" w:color="D0D7DE"/>
        </w:pBdr>
      </w:pPr>
      <w:r>
        <w:rPr>
          <w:rFonts w:ascii="Segoe UI" w:hAnsi="Segoe UI"/>
          <w:b/>
          <w:color w:val="1F2328"/>
          <w:sz w:val="25"/>
        </w:rPr>
        <w:t>3. Passo a Passo Completo do Manual dos Designers (Consolidado)</w:t>
      </w:r>
    </w:p>
    <w:p>
      <w:pPr>
        <w:spacing w:before="40" w:after="80" w:line="288" w:lineRule="auto"/>
      </w:pPr>
      <w:r>
        <w:rPr>
          <w:rFonts w:ascii="Segoe UI" w:hAnsi="Segoe UI"/>
          <w:b w:val="0"/>
          <w:i w:val="0"/>
          <w:color w:val="24292F"/>
          <w:sz w:val="20"/>
        </w:rPr>
        <w:t>Para novas máquinas que ainda vão receber o Griptape 0.26: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Etapa 1: Limpeza prévia (se já havia outra versão)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Fechar o Griptape.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Remover as pastas: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%USERPROFILE%\AppData\Roaming\Griptape Nodes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%USERPROFILE%\AppData\Local\Griptape Nodes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%USERPROFILE%\Documents\GriptapeNodes\libraries\griptape-nodes-library-standard</w:t>
      </w:r>
      <w:r>
        <w:rPr>
          <w:rFonts w:ascii="Segoe UI" w:hAnsi="Segoe UI"/>
          <w:b w:val="0"/>
          <w:i/>
          <w:color w:val="24292F"/>
          <w:sz w:val="20"/>
        </w:rPr>
        <w:t xml:space="preserve"> (fundamental para não dar conflito)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Etapa 2: Bloqueio de updates automáticos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Criar a pasta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C:\ProgramData\GriptapeNodes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Colocar o arquivo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policy.json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o conteúdo: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{"disableUpdates": true}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Etapa 3: Instalação do pacote Griptape 0.26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Baixar o pacote: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ai.griptape.nodes.desktop-0.26.0-win-x64-stable-full.nupkg</w:t>
      </w:r>
      <w:r>
        <w:rPr>
          <w:rFonts w:ascii="Segoe UI" w:hAnsi="Segoe UI"/>
          <w:b w:val="0"/>
          <w:i w:val="0"/>
          <w:color w:val="24292F"/>
          <w:sz w:val="20"/>
        </w:rPr>
        <w:t xml:space="preserve"> na pasta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Downloads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Executar no terminal: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5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20" w:after="40"/>
            </w:pPr>
            <w:r>
              <w:rPr>
                <w:rFonts w:ascii="Consolas" w:hAnsi="Consolas"/>
                <w:color w:val="57606A"/>
                <w:sz w:val="16"/>
              </w:rPr>
              <w:t>[cmd]</w:t>
              <w:br/>
            </w:r>
            <w:r>
              <w:rPr>
                <w:rFonts w:ascii="Consolas" w:hAnsi="Consolas"/>
                <w:color w:val="24292F"/>
                <w:sz w:val="18"/>
              </w:rPr>
              <w:t>"%LocalAppData%\ai.griptape.nodes.desktop\Update.exe" apply --package "%UserProfile%\Downloads\ai.griptape.nodes.desktop-0.26.0-win-x64-stable-full.nupkg"</w:t>
            </w:r>
          </w:p>
        </w:tc>
      </w:tr>
    </w:tbl>
    <w:p>
      <w:pPr>
        <w:spacing w:before="0" w:after="60"/>
      </w:pPr>
    </w:p>
    <w:p>
      <w:pPr>
        <w:spacing w:before="40" w:after="80" w:line="288" w:lineRule="auto"/>
        <w:ind w:left="360"/>
      </w:pPr>
      <w:r>
        <w:rPr>
          <w:rFonts w:ascii="Segoe UI" w:hAnsi="Segoe UI"/>
          <w:b w:val="0"/>
          <w:i/>
          <w:color w:val="24292F"/>
          <w:sz w:val="20"/>
        </w:rPr>
        <w:t xml:space="preserve">(Ou utilizar diretamente o nosso </w:t>
      </w:r>
      <w:r>
        <w:rPr>
          <w:rFonts w:ascii="Consolas" w:hAnsi="Consolas"/>
          <w:b w:val="0"/>
          <w:i/>
          <w:color w:val="CF222E"/>
          <w:sz w:val="19"/>
          <w:shd w:fill="F6F8FA"/>
        </w:rPr>
        <w:t>instalar_nupkg.bat</w:t>
      </w:r>
      <w:r>
        <w:rPr>
          <w:rFonts w:ascii="Segoe UI" w:hAnsi="Segoe UI"/>
          <w:b w:val="0"/>
          <w:i/>
          <w:color w:val="24292F"/>
          <w:sz w:val="20"/>
        </w:rPr>
        <w:t>, que faz isso e já cuida do perfil do usuário e das permissões).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Apagar instaladores residuais em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%LocalAppData%\ai.griptape.nodes.desktop\packages\*.*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Etapa 4: Configuração das Bibliotecas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Abrir o Griptape. Verificar se o Workspace aponta para o diretório local do usuário:</w:t>
      </w:r>
    </w:p>
    <w:p>
      <w:pPr>
        <w:spacing w:before="40" w:after="80" w:line="288" w:lineRule="auto"/>
        <w:ind w:left="648"/>
      </w:pPr>
      <w:r>
        <w:rPr>
          <w:rFonts w:ascii="Consolas" w:hAnsi="Consolas"/>
          <w:b w:val="0"/>
          <w:i w:val="0"/>
          <w:color w:val="CF222E"/>
          <w:sz w:val="19"/>
          <w:shd w:fill="F6F8FA"/>
        </w:rPr>
        <w:t>%USERPROFILE%\Documents\GriptapeNodes</w:t>
      </w:r>
      <w:r>
        <w:rPr>
          <w:rFonts w:ascii="Segoe UI" w:hAnsi="Segoe UI"/>
          <w:b w:val="0"/>
          <w:i/>
          <w:color w:val="24292F"/>
          <w:sz w:val="20"/>
        </w:rPr>
        <w:t xml:space="preserve"> (NÃO usar OneDrive ou pastas de rede).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Ir em </w:t>
      </w:r>
      <w:r>
        <w:rPr>
          <w:rFonts w:ascii="Segoe UI" w:hAnsi="Segoe UI"/>
          <w:b/>
          <w:i w:val="0"/>
          <w:color w:val="24292F"/>
          <w:sz w:val="20"/>
        </w:rPr>
        <w:t>Settings &gt; Settings &gt; Libraries</w:t>
      </w:r>
      <w:r>
        <w:rPr>
          <w:rFonts w:ascii="Segoe UI" w:hAnsi="Segoe UI"/>
          <w:b w:val="0"/>
          <w:i w:val="0"/>
          <w:color w:val="24292F"/>
          <w:sz w:val="20"/>
        </w:rPr>
        <w:t>: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Adicionar: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https://github.com/griptape-ai/griptape-nodes-library-standard@v0.87.0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versão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&lt;=0.87.0</w:t>
      </w:r>
    </w:p>
    <w:p>
      <w:pPr>
        <w:spacing w:before="30" w:after="50" w:line="283" w:lineRule="auto"/>
        <w:ind w:left="720"/>
      </w:pPr>
      <w:r>
        <w:rPr>
          <w:rFonts w:ascii="Segoe UI" w:hAnsi="Segoe UI"/>
          <w:b/>
          <w:color w:val="57606A"/>
        </w:rPr>
        <w:t xml:space="preserve">–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Adicionar: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https://github.com/griptape-ai/griptape-nodes-library-griptape-cloud@v0.74.0</w:t>
      </w:r>
      <w:r>
        <w:rPr>
          <w:rFonts w:ascii="Segoe UI" w:hAnsi="Segoe UI"/>
          <w:b w:val="0"/>
          <w:i w:val="0"/>
          <w:color w:val="24292F"/>
          <w:sz w:val="20"/>
        </w:rPr>
        <w:t xml:space="preserve"> com versão </w:t>
      </w:r>
      <w:r>
        <w:rPr>
          <w:rFonts w:ascii="Consolas" w:hAnsi="Consolas"/>
          <w:b w:val="0"/>
          <w:i w:val="0"/>
          <w:color w:val="CF222E"/>
          <w:sz w:val="19"/>
          <w:shd w:fill="F6F8FA"/>
        </w:rPr>
        <w:t>&lt;=0.74.0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Reiniciar a engine: clicar em </w:t>
      </w:r>
      <w:r>
        <w:rPr>
          <w:rFonts w:ascii="Segoe UI" w:hAnsi="Segoe UI"/>
          <w:b/>
          <w:i w:val="0"/>
          <w:color w:val="24292F"/>
          <w:sz w:val="20"/>
        </w:rPr>
        <w:t>Engine &gt; Restart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keepNext/>
        <w:spacing w:before="160" w:after="80"/>
      </w:pPr>
      <w:r>
        <w:rPr>
          <w:rFonts w:ascii="Segoe UI" w:hAnsi="Segoe UI"/>
          <w:b/>
          <w:color w:val="0969DA"/>
          <w:sz w:val="22"/>
        </w:rPr>
        <w:t>Etapa 5: Registro do Template de Projeto (Família Avessa)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Clicar no menu </w:t>
      </w:r>
      <w:r>
        <w:rPr>
          <w:rFonts w:ascii="Segoe UI" w:hAnsi="Segoe UI"/>
          <w:b/>
          <w:i w:val="0"/>
          <w:color w:val="24292F"/>
          <w:sz w:val="20"/>
        </w:rPr>
        <w:t>Manage &gt; Project Management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 xml:space="preserve">Clicar no botão </w:t>
      </w:r>
      <w:r>
        <w:rPr>
          <w:rFonts w:ascii="Segoe UI" w:hAnsi="Segoe UI"/>
          <w:b/>
          <w:i w:val="0"/>
          <w:color w:val="24292F"/>
          <w:sz w:val="20"/>
        </w:rPr>
        <w:t>Register Template...</w:t>
      </w:r>
      <w:r>
        <w:rPr>
          <w:rFonts w:ascii="Segoe UI" w:hAnsi="Segoe UI"/>
          <w:b w:val="0"/>
          <w:i w:val="0"/>
          <w:color w:val="24292F"/>
          <w:sz w:val="20"/>
        </w:rPr>
        <w:t>.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Selecionar o arquivo de projeto:</w:t>
      </w:r>
    </w:p>
    <w:p>
      <w:pPr>
        <w:spacing w:before="40" w:after="80" w:line="288" w:lineRule="auto"/>
        <w:ind w:left="648"/>
      </w:pPr>
      <w:r>
        <w:rPr>
          <w:rFonts w:ascii="Consolas" w:hAnsi="Consolas"/>
          <w:b w:val="0"/>
          <w:i w:val="0"/>
          <w:color w:val="CF222E"/>
          <w:sz w:val="19"/>
          <w:shd w:fill="F6F8FA"/>
        </w:rPr>
        <w:t>Y:\drama\FAMILIA_AVESSA\00_PROJETO\griptape-nodes-project.yml</w:t>
      </w:r>
    </w:p>
    <w:p>
      <w:pPr>
        <w:spacing w:before="30" w:after="50" w:line="283" w:lineRule="auto"/>
        <w:ind w:left="360"/>
      </w:pPr>
      <w:r>
        <w:rPr>
          <w:rFonts w:ascii="Segoe UI" w:hAnsi="Segoe UI"/>
          <w:b/>
          <w:color w:val="0969DA"/>
        </w:rPr>
        <w:t xml:space="preserve">•  </w:t>
      </w:r>
      <w:r>
        <w:rPr>
          <w:rFonts w:ascii="Segoe UI" w:hAnsi="Segoe UI"/>
          <w:b w:val="0"/>
          <w:i w:val="0"/>
          <w:color w:val="24292F"/>
          <w:sz w:val="20"/>
        </w:rPr>
        <w:t>Aguardar o carregamento do projeto.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22" w:right="1022" w:bottom="1022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8C959F"/>
        <w:sz w:val="17"/>
      </w:rPr>
      <w:t>Time de Design &amp; Suporte VFX — Documento Oficial de Procedimento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E7781"/>
        <w:sz w:val="17"/>
      </w:rPr>
      <w:t>Procedimento Corrigido — Downgrade Griptape 0.26 | Família Avessa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